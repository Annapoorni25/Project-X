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sz w:val="60"/>
        </w:rPr>
        <w:t>PROJECT X</w:t>
      </w:r>
    </w:p>
    <w:p>
      <w:pPr>
        <w:jc w:val="center"/>
      </w:pPr>
      <w:r>
        <w:rPr>
          <w:b/>
          <w:sz w:val="34"/>
        </w:rPr>
        <w:t>Internship Assessment Test</w:t>
      </w:r>
    </w:p>
    <w:p>
      <w:pPr>
        <w:jc w:val="center"/>
      </w:pPr>
      <w:r>
        <w:br/>
      </w:r>
      <w:r>
        <w:rPr>
          <w:sz w:val="28"/>
        </w:rPr>
        <w:t>Annapoorni Muthukumar</w:t>
      </w:r>
    </w:p>
    <w:p>
      <w:pPr>
        <w:jc w:val="center"/>
      </w:pPr>
      <w:r>
        <w:rPr>
          <w:b/>
        </w:rPr>
        <w:t>GitHub Repository</w:t>
      </w:r>
      <w:r>
        <w:br/>
        <w:t>https://github.com/Annapoorni25/Project-X</w:t>
      </w:r>
    </w:p>
    <w:p>
      <w:r>
        <w:br w:type="page"/>
      </w:r>
    </w:p>
    <w:p>
      <w:pPr>
        <w:pStyle w:val="Heading1"/>
      </w:pPr>
      <w:r>
        <w:t>1. Project Overview</w:t>
      </w:r>
    </w:p>
    <w:p>
      <w:pPr>
        <w:spacing w:after="120"/>
      </w:pPr>
      <w:r>
        <w:t>Project X is a React-based web application that allows users to upload application or document photos directly to their own Google Drive. The application extracts GPS information from the photo's EXIF metadata and records the photo details in a Google Sheet.</w:t>
      </w:r>
    </w:p>
    <w:p>
      <w:pPr>
        <w:spacing w:after="120"/>
      </w:pPr>
      <w:r>
        <w:t>The app also provides a gallery to view uploaded photos, a map to visualize where a photo was taken, and a private sharing option that uses Google Drive permissions to share individual photos with another Google account.</w:t>
      </w:r>
    </w:p>
    <w:p>
      <w:pPr>
        <w:pStyle w:val="Heading2"/>
      </w:pPr>
      <w:r>
        <w:t>Main Features</w:t>
      </w:r>
    </w:p>
    <w:p>
      <w:pPr>
        <w:pStyle w:val="ListBullet"/>
        <w:spacing w:after="60"/>
      </w:pPr>
      <w:r>
        <w:t>Google account authentication</w:t>
      </w:r>
    </w:p>
    <w:p>
      <w:pPr>
        <w:pStyle w:val="ListBullet"/>
        <w:spacing w:after="60"/>
      </w:pPr>
      <w:r>
        <w:t>Automatic creation and reuse of a personal Google Drive folder</w:t>
      </w:r>
    </w:p>
    <w:p>
      <w:pPr>
        <w:pStyle w:val="ListBullet"/>
        <w:spacing w:after="60"/>
      </w:pPr>
      <w:r>
        <w:t>Photo upload to the user's Drive</w:t>
      </w:r>
    </w:p>
    <w:p>
      <w:pPr>
        <w:pStyle w:val="ListBullet"/>
        <w:spacing w:after="60"/>
      </w:pPr>
      <w:r>
        <w:t>EXIF GPS and timestamp extraction</w:t>
      </w:r>
    </w:p>
    <w:p>
      <w:pPr>
        <w:pStyle w:val="ListBullet"/>
        <w:spacing w:after="60"/>
      </w:pPr>
      <w:r>
        <w:t>Automatic Google Sheet logging</w:t>
      </w:r>
    </w:p>
    <w:p>
      <w:pPr>
        <w:pStyle w:val="ListBullet"/>
        <w:spacing w:after="60"/>
      </w:pPr>
      <w:r>
        <w:t>Photo gallery with GPS coordinates</w:t>
      </w:r>
    </w:p>
    <w:p>
      <w:pPr>
        <w:pStyle w:val="ListBullet"/>
        <w:spacing w:after="60"/>
      </w:pPr>
      <w:r>
        <w:t>Map visualization using photo location</w:t>
      </w:r>
    </w:p>
    <w:p>
      <w:pPr>
        <w:pStyle w:val="ListBullet"/>
        <w:spacing w:after="60"/>
      </w:pPr>
      <w:r>
        <w:t>Private photo sharing through Google Drive permissions</w:t>
      </w:r>
    </w:p>
    <w:p>
      <w:pPr>
        <w:spacing w:after="120"/>
      </w:pPr>
      <w:r>
        <w:t>The purpose of the application is to keep the user's photos and GPS log within their own Google Drive while providing a simple interface for uploading, viewing, locating, and privately sharing photos.</w:t>
      </w:r>
    </w:p>
    <w:p>
      <w:pPr>
        <w:pStyle w:val="Heading1"/>
      </w:pPr>
      <w:r>
        <w:t>2. Application Architecture</w:t>
      </w:r>
    </w:p>
    <w:p>
      <w:pPr>
        <w:spacing w:after="120"/>
      </w:pPr>
      <w:r>
        <w:t>The application is built using React and TypeScript. Google APIs are used for authentication, Drive file management, and Google Sheets logging.</w:t>
      </w:r>
    </w:p>
    <w:p>
      <w:pPr>
        <w:ind w:left="288"/>
      </w:pPr>
      <w:r>
        <w:rPr>
          <w:rFonts w:ascii="Consolas" w:hAnsi="Consolas"/>
          <w:sz w:val="18"/>
        </w:rPr>
        <w:t>User</w:t>
        <w:br/>
        <w:t xml:space="preserve">  ↓</w:t>
        <w:br/>
        <w:t>React + TypeScript Project X App</w:t>
        <w:br/>
        <w:t xml:space="preserve">  ├── Google Authentication</w:t>
        <w:br/>
        <w:t xml:space="preserve">  ├── Google Drive API</w:t>
        <w:br/>
        <w:t xml:space="preserve">  │     └── User Drive Folder → Photos</w:t>
        <w:br/>
        <w:t xml:space="preserve">  ├── EXIF Extraction</w:t>
        <w:br/>
        <w:t xml:space="preserve">  └── Google Sheets API</w:t>
        <w:br/>
        <w:t xml:space="preserve">        └── GPS Log Sheet</w:t>
        <w:br/>
        <w:t xml:space="preserve">              ↓</w:t>
        <w:br/>
        <w:t xml:space="preserve">        Gallery → Leaflet / OpenStreetMap → Photo Location Map</w:t>
      </w:r>
    </w:p>
    <w:p>
      <w:pPr>
        <w:pStyle w:val="Heading2"/>
      </w:pPr>
      <w:r>
        <w:t>Main Components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Component</w:t>
            </w:r>
          </w:p>
        </w:tc>
        <w:tc>
          <w:tcPr>
            <w:tcW w:type="dxa" w:w="5040"/>
            <w:vAlign w:val="center"/>
          </w:tcPr>
          <w:p>
            <w:r>
              <w:rPr>
                <w:b/>
              </w:rPr>
              <w:t>Purpose</w:t>
            </w:r>
          </w:p>
        </w:tc>
      </w:tr>
      <w:tr>
        <w:tc>
          <w:tcPr>
            <w:tcW w:type="dxa" w:w="5040"/>
            <w:vAlign w:val="center"/>
          </w:tcPr>
          <w:p>
            <w:r>
              <w:t>React + TypeScript</w:t>
            </w:r>
          </w:p>
        </w:tc>
        <w:tc>
          <w:tcPr>
            <w:tcW w:type="dxa" w:w="5040"/>
            <w:vAlign w:val="center"/>
          </w:tcPr>
          <w:p>
            <w:r>
              <w:t>Handles the user interface, authentication state, photo gallery, upload flow, sharing, and interaction between the different components.</w:t>
            </w:r>
          </w:p>
        </w:tc>
      </w:tr>
      <w:tr>
        <w:tc>
          <w:tcPr>
            <w:tcW w:type="dxa" w:w="5040"/>
            <w:vAlign w:val="center"/>
          </w:tcPr>
          <w:p>
            <w:r>
              <w:t>Google Authentication</w:t>
            </w:r>
          </w:p>
        </w:tc>
        <w:tc>
          <w:tcPr>
            <w:tcW w:type="dxa" w:w="5040"/>
            <w:vAlign w:val="center"/>
          </w:tcPr>
          <w:p>
            <w:r>
              <w:t>Allows the user to sign in with their Google account and authorize the application to access the required Google services.</w:t>
            </w:r>
          </w:p>
        </w:tc>
      </w:tr>
      <w:tr>
        <w:tc>
          <w:tcPr>
            <w:tcW w:type="dxa" w:w="5040"/>
            <w:vAlign w:val="center"/>
          </w:tcPr>
          <w:p>
            <w:r>
              <w:t>Google Drive API</w:t>
            </w:r>
          </w:p>
        </w:tc>
        <w:tc>
          <w:tcPr>
            <w:tcW w:type="dxa" w:w="5040"/>
            <w:vAlign w:val="center"/>
          </w:tcPr>
          <w:p>
            <w:r>
              <w:t>Creates or reuses the user's personal folder, uploads photos, retrieves uploaded files, and manages sharing permissions.</w:t>
            </w:r>
          </w:p>
        </w:tc>
      </w:tr>
      <w:tr>
        <w:tc>
          <w:tcPr>
            <w:tcW w:type="dxa" w:w="5040"/>
            <w:vAlign w:val="center"/>
          </w:tcPr>
          <w:p>
            <w:r>
              <w:t>EXIF Parser</w:t>
            </w:r>
          </w:p>
        </w:tc>
        <w:tc>
          <w:tcPr>
            <w:tcW w:type="dxa" w:w="5040"/>
            <w:vAlign w:val="center"/>
          </w:tcPr>
          <w:p>
            <w:r>
              <w:t>Reads metadata from uploaded images, including GPS latitude, longitude, and capture timestamp when available.</w:t>
            </w:r>
          </w:p>
        </w:tc>
      </w:tr>
      <w:tr>
        <w:tc>
          <w:tcPr>
            <w:tcW w:type="dxa" w:w="5040"/>
            <w:vAlign w:val="center"/>
          </w:tcPr>
          <w:p>
            <w:r>
              <w:t>Google Sheets API</w:t>
            </w:r>
          </w:p>
        </w:tc>
        <w:tc>
          <w:tcPr>
            <w:tcW w:type="dxa" w:w="5040"/>
            <w:vAlign w:val="center"/>
          </w:tcPr>
          <w:p>
            <w:r>
              <w:t>Creates or reuses the GPS log sheet and stores the photo name, Drive link, GPS coordinates, and timestamp.</w:t>
            </w:r>
          </w:p>
        </w:tc>
      </w:tr>
      <w:tr>
        <w:tc>
          <w:tcPr>
            <w:tcW w:type="dxa" w:w="5040"/>
            <w:vAlign w:val="center"/>
          </w:tcPr>
          <w:p>
            <w:r>
              <w:t>Leaflet + OpenStreetMap</w:t>
            </w:r>
          </w:p>
        </w:tc>
        <w:tc>
          <w:tcPr>
            <w:tcW w:type="dxa" w:w="5040"/>
            <w:vAlign w:val="center"/>
          </w:tcPr>
          <w:p>
            <w:r>
              <w:t>Displays the location of a selected photo on an interactive map.</w:t>
            </w:r>
          </w:p>
        </w:tc>
      </w:tr>
      <w:tr>
        <w:tc>
          <w:tcPr>
            <w:tcW w:type="dxa" w:w="5040"/>
            <w:vAlign w:val="center"/>
          </w:tcPr>
          <w:p>
            <w:r>
              <w:t>Drive Permissions</w:t>
            </w:r>
          </w:p>
        </w:tc>
        <w:tc>
          <w:tcPr>
            <w:tcW w:type="dxa" w:w="5040"/>
            <w:vAlign w:val="center"/>
          </w:tcPr>
          <w:p>
            <w:r>
              <w:t>Gives a specified Google account access to an individual photo through Drive permissions rather than making the file publicly accessible.</w:t>
            </w:r>
          </w:p>
        </w:tc>
      </w:tr>
    </w:tbl>
    <w:p>
      <w:pPr>
        <w:spacing w:after="120"/>
      </w:pPr>
      <w:r>
        <w:t>Overall data flow: Google Login → Authorization → Drive Folder → Photo Upload → EXIF Extraction → Google Sheet Log → Gallery / Map / Sharing.</w:t>
      </w:r>
    </w:p>
    <w:p>
      <w:pPr>
        <w:pStyle w:val="Heading1"/>
      </w:pPr>
      <w:r>
        <w:t>3. Implementation / Google API Setup</w:t>
      </w:r>
    </w:p>
    <w:p>
      <w:pPr>
        <w:pStyle w:val="Heading2"/>
      </w:pPr>
      <w:r>
        <w:t>3.1 Google Cloud Project</w:t>
      </w:r>
    </w:p>
    <w:p>
      <w:pPr>
        <w:spacing w:after="120"/>
      </w:pPr>
      <w:r>
        <w:t>A project was created in the Google Cloud Console for Project X. The required Google APIs were enabled from the API Library.</w:t>
      </w:r>
    </w:p>
    <w:p>
      <w:pPr>
        <w:pStyle w:val="ListBullet"/>
        <w:spacing w:after="60"/>
      </w:pPr>
      <w:r>
        <w:t>Google Drive API</w:t>
      </w:r>
    </w:p>
    <w:p>
      <w:pPr>
        <w:pStyle w:val="ListBullet"/>
        <w:spacing w:after="60"/>
      </w:pPr>
      <w:r>
        <w:t>Google Sheets API</w:t>
      </w:r>
    </w:p>
    <w:p>
      <w:pPr>
        <w:pStyle w:val="ListBullet"/>
        <w:spacing w:after="60"/>
      </w:pPr>
      <w:r>
        <w:t>Google Identity Services for Google Sign-In</w:t>
      </w:r>
    </w:p>
    <w:p>
      <w:pPr>
        <w:pStyle w:val="ListBullet"/>
        <w:spacing w:after="60"/>
      </w:pPr>
      <w:r>
        <w:t>OAuth 2.0 Client ID for the web application</w:t>
      </w:r>
    </w:p>
    <w:p>
      <w:pPr>
        <w:pStyle w:val="Heading2"/>
      </w:pPr>
      <w:r>
        <w:t>3.2 Google Authentication</w:t>
      </w:r>
    </w:p>
    <w:p>
      <w:pPr>
        <w:spacing w:after="120"/>
      </w:pPr>
      <w:r>
        <w:t>Google Identity Services was integrated into the React application to allow users to sign in with their Google account.</w:t>
      </w:r>
    </w:p>
    <w:p>
      <w:pPr>
        <w:pStyle w:val="ListNumber"/>
        <w:spacing w:after="60"/>
      </w:pPr>
      <w:r>
        <w:t>The user opens Project X.</w:t>
      </w:r>
    </w:p>
    <w:p>
      <w:pPr>
        <w:pStyle w:val="ListNumber"/>
        <w:spacing w:after="60"/>
      </w:pPr>
      <w:r>
        <w:t>The Google Sign-In option is displayed.</w:t>
      </w:r>
    </w:p>
    <w:p>
      <w:pPr>
        <w:pStyle w:val="ListNumber"/>
        <w:spacing w:after="60"/>
      </w:pPr>
      <w:r>
        <w:t>The user signs in with their Google account.</w:t>
      </w:r>
    </w:p>
    <w:p>
      <w:pPr>
        <w:pStyle w:val="ListNumber"/>
        <w:spacing w:after="60"/>
      </w:pPr>
      <w:r>
        <w:t>Google authenticates the user and provides the required authentication information.</w:t>
      </w:r>
    </w:p>
    <w:p>
      <w:pPr>
        <w:pStyle w:val="ListNumber"/>
        <w:spacing w:after="60"/>
      </w:pPr>
      <w:r>
        <w:t>The application uses the authenticated session to access the user's authorized Google Drive and Sheets resources.</w:t>
      </w:r>
    </w:p>
    <w:p>
      <w:pPr>
        <w:spacing w:after="120"/>
      </w:pPr>
      <w:r>
        <w:t>The OAuth configuration was set up for the local development environment, including the application's authorized origin.</w:t>
      </w:r>
    </w:p>
    <w:p>
      <w:pPr>
        <w:pStyle w:val="Heading2"/>
      </w:pPr>
      <w:r>
        <w:t>3.3 Google Drive API</w:t>
      </w:r>
    </w:p>
    <w:p>
      <w:pPr>
        <w:pStyle w:val="ListNumber"/>
        <w:spacing w:after="60"/>
      </w:pPr>
      <w:r>
        <w:t>Searches the user's Drive for the required personal folder.</w:t>
      </w:r>
    </w:p>
    <w:p>
      <w:pPr>
        <w:pStyle w:val="ListNumber"/>
        <w:spacing w:after="60"/>
      </w:pPr>
      <w:r>
        <w:t>Creates the folder if it does not already exist.</w:t>
      </w:r>
    </w:p>
    <w:p>
      <w:pPr>
        <w:pStyle w:val="ListNumber"/>
        <w:spacing w:after="60"/>
      </w:pPr>
      <w:r>
        <w:t>Reuses the existing folder on subsequent logins.</w:t>
      </w:r>
    </w:p>
    <w:p>
      <w:pPr>
        <w:pStyle w:val="ListNumber"/>
        <w:spacing w:after="60"/>
      </w:pPr>
      <w:r>
        <w:t>Uploads photos into that folder.</w:t>
      </w:r>
    </w:p>
    <w:p>
      <w:pPr>
        <w:pStyle w:val="ListNumber"/>
        <w:spacing w:after="60"/>
      </w:pPr>
      <w:r>
        <w:t>Retrieves the uploaded photos for the gallery.</w:t>
      </w:r>
    </w:p>
    <w:p>
      <w:pPr>
        <w:pStyle w:val="ListNumber"/>
        <w:spacing w:after="60"/>
      </w:pPr>
      <w:r>
        <w:t>Creates Drive permissions when a user shares a photo with another Google account.</w:t>
      </w:r>
    </w:p>
    <w:p>
      <w:pPr>
        <w:spacing w:after="120"/>
      </w:pPr>
      <w:r>
        <w:t>The photos remain private by default. The sharing feature uses individual Google Drive permissions rather than creating a public link.</w:t>
      </w:r>
    </w:p>
    <w:p>
      <w:pPr>
        <w:pStyle w:val="Heading2"/>
      </w:pPr>
      <w:r>
        <w:t>3.4 Google Sheets API</w:t>
      </w:r>
    </w:p>
    <w:p>
      <w:pPr>
        <w:spacing w:after="120"/>
      </w:pPr>
      <w:r>
        <w:t>The Google Sheets API is used to maintain the GPS log for uploaded photos. The application searches for the GPS log Sheet inside the user's personal Drive folder. If it does not exist, it creates one.</w:t>
      </w:r>
    </w:p>
    <w:p>
      <w:pPr>
        <w:pStyle w:val="ListBullet"/>
        <w:spacing w:after="60"/>
      </w:pPr>
      <w:r>
        <w:t>Photo name</w:t>
      </w:r>
    </w:p>
    <w:p>
      <w:pPr>
        <w:pStyle w:val="ListBullet"/>
        <w:spacing w:after="60"/>
      </w:pPr>
      <w:r>
        <w:t>Drive link</w:t>
      </w:r>
    </w:p>
    <w:p>
      <w:pPr>
        <w:pStyle w:val="ListBullet"/>
        <w:spacing w:after="60"/>
      </w:pPr>
      <w:r>
        <w:t>Latitude</w:t>
      </w:r>
    </w:p>
    <w:p>
      <w:pPr>
        <w:pStyle w:val="ListBullet"/>
        <w:spacing w:after="60"/>
      </w:pPr>
      <w:r>
        <w:t>Longitude</w:t>
      </w:r>
    </w:p>
    <w:p>
      <w:pPr>
        <w:pStyle w:val="ListBullet"/>
        <w:spacing w:after="60"/>
      </w:pPr>
      <w:r>
        <w:t>Capture timestamp</w:t>
      </w:r>
    </w:p>
    <w:p>
      <w:pPr>
        <w:pStyle w:val="ListBullet"/>
        <w:spacing w:after="60"/>
      </w:pPr>
      <w:r>
        <w:t>Upload timestamp</w:t>
      </w:r>
    </w:p>
    <w:p>
      <w:pPr>
        <w:spacing w:after="120"/>
      </w:pPr>
      <w:r>
        <w:t>This allows the photo gallery and map functionality to associate each uploaded image with its extracted location data.</w:t>
      </w:r>
    </w:p>
    <w:p>
      <w:pPr>
        <w:pStyle w:val="Heading2"/>
      </w:pPr>
      <w:r>
        <w:t>3.5 Data Flow</w:t>
      </w:r>
    </w:p>
    <w:p>
      <w:pPr>
        <w:ind w:left="288"/>
      </w:pPr>
      <w:r>
        <w:rPr>
          <w:rFonts w:ascii="Consolas" w:hAnsi="Consolas"/>
          <w:sz w:val="18"/>
        </w:rPr>
        <w:t>Google Login → Authorization → Drive Folder → Photo Upload → EXIF Extraction → Google Sheet Log → Gallery / Map / Sharing</w:t>
      </w:r>
    </w:p>
    <w:p>
      <w:pPr>
        <w:spacing w:after="120"/>
      </w:pPr>
      <w:r>
        <w:t>Only the Google services required by the application are accessed through the user's authorization.</w:t>
      </w:r>
    </w:p>
    <w:p>
      <w:pPr>
        <w:pStyle w:val="Heading1"/>
      </w:pPr>
      <w:r>
        <w:t>4. AI-Assisted Development Process</w:t>
      </w:r>
    </w:p>
    <w:p>
      <w:pPr>
        <w:spacing w:after="120"/>
      </w:pPr>
      <w:r>
        <w:t>AI was used as a development assistant throughout the project. The work was divided into modules so that each area could be implemented and validated before moving to the next one. The prompts below are kept close to the wording used during development.</w:t>
      </w:r>
    </w:p>
    <w:p>
      <w:pPr>
        <w:pStyle w:val="Heading2"/>
      </w:pPr>
      <w:r>
        <w:t>Prompt 1 — Initial project requirements</w:t>
      </w:r>
    </w:p>
    <w:p>
      <w:pPr>
        <w:spacing w:after="120"/>
      </w:pPr>
      <w:r>
        <w:t>Why I used it: This was the initial prompt used to establish the project requirements and the validation-based working approach.</w:t>
      </w:r>
    </w:p>
    <w:p>
      <w:pPr>
        <w:ind w:left="288"/>
      </w:pPr>
      <w:r>
        <w:rPr>
          <w:rFonts w:ascii="Consolas" w:hAnsi="Consolas"/>
          <w:sz w:val="18"/>
        </w:rPr>
        <w:t>You are now going to acta as a senior software engineer in an enterprise. your goal is to build a project 'X' which is a react application with the requirements that I'll provide. Consider me as your manager and you can ask me any questions if you have any struggle during the project and take validation from me after building each and every step.</w:t>
      </w:r>
    </w:p>
    <w:p>
      <w:pPr>
        <w:pStyle w:val="Heading2"/>
      </w:pPr>
      <w:r>
        <w:t>Prompt 2 — Module breakdown</w:t>
      </w:r>
    </w:p>
    <w:p>
      <w:pPr>
        <w:spacing w:after="120"/>
      </w:pPr>
      <w:r>
        <w:t>Why I used it: This separated the project into smaller modules and kept validation between stages.</w:t>
      </w:r>
    </w:p>
    <w:p>
      <w:pPr>
        <w:ind w:left="288"/>
      </w:pPr>
      <w:r>
        <w:rPr>
          <w:rFonts w:ascii="Consolas" w:hAnsi="Consolas"/>
          <w:sz w:val="18"/>
        </w:rPr>
        <w:t>Do not move to building the project yet.</w:t>
        <w:br/>
        <w:t>based on the architecture can you seperate 8 different modules that you 'll be working on step by step.</w:t>
        <w:br/>
        <w:t>Remember do not move to the next module until you get 'move to next module' from me.</w:t>
        <w:br/>
        <w:t>also validate each and every process that you do.</w:t>
        <w:br/>
        <w:t>if you face any challenges in between document it so that we can undderstand how we overcame that.</w:t>
      </w:r>
    </w:p>
    <w:p>
      <w:pPr>
        <w:pStyle w:val="Heading2"/>
      </w:pPr>
      <w:r>
        <w:t>Prompt 3 — Architecture</w:t>
      </w:r>
    </w:p>
    <w:p>
      <w:pPr>
        <w:spacing w:after="120"/>
      </w:pPr>
      <w:r>
        <w:t>Why I used it: This gave Copilot a clear view of the intended architecture before implementation.</w:t>
      </w:r>
    </w:p>
    <w:p>
      <w:pPr>
        <w:ind w:left="288"/>
      </w:pPr>
      <w:r>
        <w:rPr>
          <w:rFonts w:ascii="Consolas" w:hAnsi="Consolas"/>
          <w:sz w:val="18"/>
        </w:rPr>
        <w:t>this is our project arachitecture</w:t>
        <w:br/>
        <w:t>PROJECT X</w:t>
        <w:br/>
        <w:t>React + TypeScript</w:t>
        <w:br/>
        <w:t>Google OAuth | EXIF/GPS processing | Leaflet + OSM</w:t>
        <w:br/>
        <w:t>Google APIs</w:t>
        <w:br/>
        <w:t>├── Drive API</w:t>
        <w:br/>
        <w:t>│   ├── User folder</w:t>
        <w:br/>
        <w:t>│   ├── Photos</w:t>
        <w:br/>
        <w:t>│   └── Sharing permissions</w:t>
        <w:br/>
        <w:t>└── Sheets API</w:t>
        <w:br/>
        <w:t xml:space="preserve">    └── GPS/photo log</w:t>
      </w:r>
    </w:p>
    <w:p>
      <w:pPr>
        <w:pStyle w:val="Heading2"/>
      </w:pPr>
      <w:r>
        <w:t>Prompt 4 — Module 1</w:t>
      </w:r>
    </w:p>
    <w:p>
      <w:pPr>
        <w:spacing w:after="120"/>
      </w:pPr>
      <w:r>
        <w:t>Why I used it: This started implementation of the first module after the requirements and architecture were established.</w:t>
      </w:r>
    </w:p>
    <w:p>
      <w:pPr>
        <w:ind w:left="288"/>
      </w:pPr>
      <w:r>
        <w:rPr>
          <w:rFonts w:ascii="Consolas" w:hAnsi="Consolas"/>
          <w:sz w:val="18"/>
        </w:rPr>
        <w:t>Start building the module 1</w:t>
      </w:r>
    </w:p>
    <w:p>
      <w:pPr>
        <w:pStyle w:val="Heading2"/>
      </w:pPr>
      <w:r>
        <w:t>Prompt 5 — Authentication issue</w:t>
      </w:r>
    </w:p>
    <w:p>
      <w:pPr>
        <w:spacing w:after="120"/>
      </w:pPr>
      <w:r>
        <w:t>Why I used it: This was used after manual testing found that the Google Sign-In button was not visible. The prompt asked Copilot to diagnose and fix only that flow and validate it.</w:t>
      </w:r>
    </w:p>
    <w:p>
      <w:pPr>
        <w:ind w:left="288"/>
      </w:pPr>
      <w:r>
        <w:rPr>
          <w:rFonts w:ascii="Consolas" w:hAnsi="Consolas"/>
          <w:sz w:val="18"/>
        </w:rPr>
        <w:t>We are NOT moving to the next module.</w:t>
        <w:br/>
        <w:t>I manually reviewed http://localhost:5173/ and found a critical issue:</w:t>
        <w:br/>
        <w:t>The application currently renders mostly static HTML and there is NO visible Google Sign-In button. I cannot authenticate, so I cannot validate the Drive Folder module.</w:t>
        <w:br/>
        <w:t>Fix ONLY the current authentication + Drive Folder UI flow.</w:t>
      </w:r>
    </w:p>
    <w:p>
      <w:pPr>
        <w:pStyle w:val="Heading2"/>
      </w:pPr>
      <w:r>
        <w:t>Prompt 6 — OAuth Client ID</w:t>
      </w:r>
    </w:p>
    <w:p>
      <w:pPr>
        <w:spacing w:after="120"/>
      </w:pPr>
      <w:r>
        <w:t>Why I used it: This was used after understanding that Google Sign-In and Google Sheets required an OAuth client ID and configuring the local JavaScript origin.</w:t>
      </w:r>
    </w:p>
    <w:p>
      <w:pPr>
        <w:ind w:left="288"/>
      </w:pPr>
      <w:r>
        <w:rPr>
          <w:rFonts w:ascii="Consolas" w:hAnsi="Consolas"/>
          <w:sz w:val="18"/>
        </w:rPr>
        <w:t>This is the client id Complete the first module completely and run all tests before moving to second module</w:t>
      </w:r>
    </w:p>
    <w:p>
      <w:pPr>
        <w:pStyle w:val="Heading2"/>
      </w:pPr>
      <w:r>
        <w:t>Prompt 7 — Move to Module 2</w:t>
      </w:r>
    </w:p>
    <w:p>
      <w:pPr>
        <w:spacing w:after="120"/>
      </w:pPr>
      <w:r>
        <w:t>Why I used it: This moved the development process to Module 2 after Module 1 validation.</w:t>
      </w:r>
    </w:p>
    <w:p>
      <w:pPr>
        <w:ind w:left="288"/>
      </w:pPr>
      <w:r>
        <w:rPr>
          <w:rFonts w:ascii="Consolas" w:hAnsi="Consolas"/>
          <w:sz w:val="18"/>
        </w:rPr>
        <w:t>Move to module 2</w:t>
      </w:r>
    </w:p>
    <w:p>
      <w:pPr>
        <w:pStyle w:val="Heading2"/>
      </w:pPr>
      <w:r>
        <w:t>Prompt 8 — Module 2 end-to-end validation</w:t>
      </w:r>
    </w:p>
    <w:p>
      <w:pPr>
        <w:spacing w:after="120"/>
      </w:pPr>
      <w:r>
        <w:t>Why I used it: This focused on testing the real Google authentication, Drive access, folder/sheet creation or reuse, headers, and UI status.</w:t>
      </w:r>
    </w:p>
    <w:p>
      <w:pPr>
        <w:ind w:left="288"/>
      </w:pPr>
      <w:r>
        <w:rPr>
          <w:rFonts w:ascii="Consolas" w:hAnsi="Consolas"/>
          <w:sz w:val="18"/>
        </w:rPr>
        <w:t>I fixed the Google OAuth authorized JavaScript origin for the actual dev URL: http://localhost:5174.</w:t>
        <w:br/>
        <w:t>Please continue by testing Module 2 end-to-end with the real Google APIs.</w:t>
      </w:r>
    </w:p>
    <w:p>
      <w:pPr>
        <w:pStyle w:val="Heading2"/>
      </w:pPr>
      <w:r>
        <w:t>Prompt 9 — Module 2 reuse validation</w:t>
      </w:r>
    </w:p>
    <w:p>
      <w:pPr>
        <w:spacing w:after="120"/>
      </w:pPr>
      <w:r>
        <w:t>Why I used it: This checked that the existing folder and sheet were reused and not duplicated.</w:t>
      </w:r>
    </w:p>
    <w:p>
      <w:pPr>
        <w:ind w:left="288"/>
      </w:pPr>
      <w:r>
        <w:rPr>
          <w:rFonts w:ascii="Consolas" w:hAnsi="Consolas"/>
          <w:sz w:val="18"/>
        </w:rPr>
        <w:t>Module 2 now works successfully.</w:t>
        <w:br/>
        <w:t>The app created:</w:t>
        <w:br/>
        <w:t>• Drive folder: "Annapoorni M"</w:t>
        <w:br/>
        <w:t>• Sheet: "Project X GPS Log"</w:t>
        <w:br/>
        <w:t>Please perform the remaining Module 2 validation.</w:t>
      </w:r>
    </w:p>
    <w:p>
      <w:pPr>
        <w:pStyle w:val="Heading2"/>
      </w:pPr>
      <w:r>
        <w:t>Prompt 10 — Module 3</w:t>
      </w:r>
    </w:p>
    <w:p>
      <w:pPr>
        <w:spacing w:after="120"/>
      </w:pPr>
      <w:r>
        <w:t>Why I used it: This moved to Module 3.</w:t>
      </w:r>
    </w:p>
    <w:p>
      <w:pPr>
        <w:ind w:left="288"/>
      </w:pPr>
      <w:r>
        <w:rPr>
          <w:rFonts w:ascii="Consolas" w:hAnsi="Consolas"/>
          <w:sz w:val="18"/>
        </w:rPr>
        <w:t>Move to module 3</w:t>
      </w:r>
    </w:p>
    <w:p>
      <w:pPr>
        <w:pStyle w:val="Heading2"/>
      </w:pPr>
      <w:r>
        <w:t>Prompt 11 — Module 4</w:t>
      </w:r>
    </w:p>
    <w:p>
      <w:pPr>
        <w:spacing w:after="120"/>
      </w:pPr>
      <w:r>
        <w:t>Why I used it: This moved to Module 4.</w:t>
      </w:r>
    </w:p>
    <w:p>
      <w:pPr>
        <w:ind w:left="288"/>
      </w:pPr>
      <w:r>
        <w:rPr>
          <w:rFonts w:ascii="Consolas" w:hAnsi="Consolas"/>
          <w:sz w:val="18"/>
        </w:rPr>
        <w:t>Move to module 4</w:t>
      </w:r>
    </w:p>
    <w:p>
      <w:pPr>
        <w:pStyle w:val="Heading2"/>
      </w:pPr>
      <w:r>
        <w:t>Prompt 12 — Google Sheets data-flow bug</w:t>
      </w:r>
    </w:p>
    <w:p>
      <w:pPr>
        <w:spacing w:after="120"/>
      </w:pPr>
      <w:r>
        <w:t>Why I used it: This was used after testing showed that uploaded photos were not being logged in Google Sheets. It focused on appending the photo and GPS information to the existing log.</w:t>
      </w:r>
    </w:p>
    <w:p>
      <w:pPr>
        <w:ind w:left="288"/>
      </w:pPr>
      <w:r>
        <w:rPr>
          <w:rFonts w:ascii="Consolas" w:hAnsi="Consolas"/>
          <w:sz w:val="18"/>
        </w:rPr>
        <w:t>The remaining task is the Google Sheets data flow.</w:t>
        <w:br/>
        <w:t>Please implement only the integration that runs after a photo is successfully uploaded to Google Drive...</w:t>
      </w:r>
    </w:p>
    <w:p>
      <w:pPr>
        <w:pStyle w:val="Heading2"/>
      </w:pPr>
      <w:r>
        <w:t>Prompt 13 — GPS/map testing</w:t>
      </w:r>
    </w:p>
    <w:p>
      <w:pPr>
        <w:spacing w:after="120"/>
      </w:pPr>
      <w:r>
        <w:t>Why I used it: This was used to test location-related functionality with images containing valid GPS details.</w:t>
      </w:r>
    </w:p>
    <w:p>
      <w:pPr>
        <w:ind w:left="288"/>
      </w:pPr>
      <w:r>
        <w:rPr>
          <w:rFonts w:ascii="Consolas" w:hAnsi="Consolas"/>
          <w:sz w:val="18"/>
        </w:rPr>
        <w:t>Can you help me generate three images with valid latitude longitude and gps location to test the functioanlities also i want you to test these functionalities at this point to ensure our project x has the necessary functions correctly implemented</w:t>
      </w:r>
    </w:p>
    <w:p>
      <w:pPr>
        <w:pStyle w:val="Heading2"/>
      </w:pPr>
      <w:r>
        <w:t>Prompt 14 — Module 5</w:t>
      </w:r>
    </w:p>
    <w:p>
      <w:pPr>
        <w:spacing w:after="120"/>
      </w:pPr>
      <w:r>
        <w:t>Why I used it: This moved to Module 5.</w:t>
      </w:r>
    </w:p>
    <w:p>
      <w:pPr>
        <w:ind w:left="288"/>
      </w:pPr>
      <w:r>
        <w:rPr>
          <w:rFonts w:ascii="Consolas" w:hAnsi="Consolas"/>
          <w:sz w:val="18"/>
        </w:rPr>
        <w:t>Movve to module 5</w:t>
      </w:r>
    </w:p>
    <w:p>
      <w:pPr>
        <w:pStyle w:val="Heading2"/>
      </w:pPr>
      <w:r>
        <w:t>Prompt 15 — Module 6</w:t>
      </w:r>
    </w:p>
    <w:p>
      <w:pPr>
        <w:spacing w:after="120"/>
      </w:pPr>
      <w:r>
        <w:t>Why I used it: This moved to Module 6.</w:t>
      </w:r>
    </w:p>
    <w:p>
      <w:pPr>
        <w:ind w:left="288"/>
      </w:pPr>
      <w:r>
        <w:rPr>
          <w:rFonts w:ascii="Consolas" w:hAnsi="Consolas"/>
          <w:sz w:val="18"/>
        </w:rPr>
        <w:t>Move to module 6</w:t>
      </w:r>
    </w:p>
    <w:p>
      <w:pPr>
        <w:pStyle w:val="Heading2"/>
      </w:pPr>
      <w:r>
        <w:t>Prompt 16 — Map update bug</w:t>
      </w:r>
    </w:p>
    <w:p>
      <w:pPr>
        <w:spacing w:after="120"/>
      </w:pPr>
      <w:r>
        <w:t>Why I used it: This addressed the map state bug found during manual testing and required the selected location and marker to update.</w:t>
      </w:r>
    </w:p>
    <w:p>
      <w:pPr>
        <w:ind w:left="288"/>
      </w:pPr>
      <w:r>
        <w:rPr>
          <w:rFonts w:ascii="Consolas" w:hAnsi="Consolas"/>
          <w:sz w:val="18"/>
        </w:rPr>
        <w:t>There is a bug in Module 6.</w:t>
        <w:br/>
        <w:t>When I click GPS-A, the map correctly shows GPS-A.</w:t>
        <w:br/>
        <w:t>When I click GPS-B, the selected photo changes but the map stays on GPS-A instead of moving to GPS-B.</w:t>
        <w:br/>
        <w:t>Please fix this issue.</w:t>
      </w:r>
    </w:p>
    <w:p>
      <w:pPr>
        <w:pStyle w:val="Heading2"/>
      </w:pPr>
      <w:r>
        <w:t>Prompt 17 — Module 7</w:t>
      </w:r>
    </w:p>
    <w:p>
      <w:pPr>
        <w:spacing w:after="120"/>
      </w:pPr>
      <w:r>
        <w:t>Why I used it: This moved to the sharing module.</w:t>
      </w:r>
    </w:p>
    <w:p>
      <w:pPr>
        <w:ind w:left="288"/>
      </w:pPr>
      <w:r>
        <w:rPr>
          <w:rFonts w:ascii="Consolas" w:hAnsi="Consolas"/>
          <w:sz w:val="18"/>
        </w:rPr>
        <w:t>Move to module 7</w:t>
      </w:r>
    </w:p>
    <w:p>
      <w:pPr>
        <w:pStyle w:val="Heading2"/>
      </w:pPr>
      <w:r>
        <w:t>Prompt 18 — Drive sharing error</w:t>
      </w:r>
    </w:p>
    <w:p>
      <w:pPr>
        <w:spacing w:after="120"/>
      </w:pPr>
      <w:r>
        <w:t>Why I used it: This was used to fix the Drive permission request after the API returned a 403 error.</w:t>
      </w:r>
    </w:p>
    <w:p>
      <w:pPr>
        <w:ind w:left="288"/>
      </w:pPr>
      <w:r>
        <w:rPr>
          <w:rFonts w:ascii="Consolas" w:hAnsi="Consolas"/>
          <w:sz w:val="18"/>
        </w:rPr>
        <w:t>Module 7 sharing is failing with this Google Drive error:</w:t>
        <w:br/>
        <w:t>Photo share failed (403): allowFileDiscovery is not valid for individual users.</w:t>
        <w:br/>
        <w:t>Please fix the sharing request in googleDrive.ts.</w:t>
      </w:r>
    </w:p>
    <w:p>
      <w:pPr>
        <w:pStyle w:val="Heading2"/>
      </w:pPr>
      <w:r>
        <w:t>Prompt 19 — Final module</w:t>
      </w:r>
    </w:p>
    <w:p>
      <w:pPr>
        <w:spacing w:after="120"/>
      </w:pPr>
      <w:r>
        <w:t>Why I used it: This moved to the final module.</w:t>
      </w:r>
    </w:p>
    <w:p>
      <w:pPr>
        <w:ind w:left="288"/>
      </w:pPr>
      <w:r>
        <w:rPr>
          <w:rFonts w:ascii="Consolas" w:hAnsi="Consolas"/>
          <w:sz w:val="18"/>
        </w:rPr>
        <w:t>Move to module 8 Final module</w:t>
      </w:r>
    </w:p>
    <w:p>
      <w:pPr>
        <w:pStyle w:val="Heading2"/>
      </w:pPr>
      <w:r>
        <w:t>Prompt 20 — Final audit</w:t>
      </w:r>
    </w:p>
    <w:p>
      <w:pPr>
        <w:spacing w:after="120"/>
      </w:pPr>
      <w:r>
        <w:t>Why I used it: This was the final validation request to check all eight original requirements and run lint/build.</w:t>
      </w:r>
    </w:p>
    <w:p>
      <w:pPr>
        <w:ind w:left="288"/>
      </w:pPr>
      <w:r>
        <w:rPr>
          <w:rFonts w:ascii="Consolas" w:hAnsi="Consolas"/>
          <w:sz w:val="18"/>
        </w:rPr>
        <w:t>Do one final check of the complete Project X app against the original 8 requirements.</w:t>
        <w:br/>
        <w:t>Please inspect the actual code/data flow rather than assuming they work because the app builds.</w:t>
      </w:r>
    </w:p>
    <w:p>
      <w:pPr>
        <w:pStyle w:val="Heading1"/>
      </w:pPr>
      <w:r>
        <w:t>5. Feature Implementation</w:t>
      </w:r>
    </w:p>
    <w:p>
      <w:pPr>
        <w:pStyle w:val="Heading2"/>
      </w:pPr>
      <w:r>
        <w:t>1. Google Authentication</w:t>
      </w:r>
    </w:p>
    <w:p>
      <w:pPr>
        <w:spacing w:after="120"/>
      </w:pPr>
      <w:r>
        <w:t>Google Identity Services was integrated into the React application. The user signs in with a Google account and authorizes access to the required Google services.</w:t>
      </w:r>
    </w:p>
    <w:p>
      <w:pPr>
        <w:pStyle w:val="Heading2"/>
      </w:pPr>
      <w:r>
        <w:t>2. Drive folder creation/reuse</w:t>
      </w:r>
    </w:p>
    <w:p>
      <w:pPr>
        <w:spacing w:after="120"/>
      </w:pPr>
      <w:r>
        <w:t>After authentication, the application searches the user's Drive for the required personal folder. It creates the folder if it does not exist and reuses it on subsequent logins.</w:t>
      </w:r>
    </w:p>
    <w:p>
      <w:pPr>
        <w:pStyle w:val="Heading2"/>
      </w:pPr>
      <w:r>
        <w:t>3. Photo upload</w:t>
      </w:r>
    </w:p>
    <w:p>
      <w:pPr>
        <w:spacing w:after="120"/>
      </w:pPr>
      <w:r>
        <w:t>Photos are uploaded into the user's personal Drive folder. Uploaded photos are later retrieved for the gallery.</w:t>
      </w:r>
    </w:p>
    <w:p>
      <w:pPr>
        <w:pStyle w:val="Heading2"/>
      </w:pPr>
      <w:r>
        <w:t>4. EXIF GPS extraction</w:t>
      </w:r>
    </w:p>
    <w:p>
      <w:pPr>
        <w:spacing w:after="120"/>
      </w:pPr>
      <w:r>
        <w:t>The EXIF parser reads GPS latitude, longitude, and capture timestamp from uploaded images when available.</w:t>
      </w:r>
    </w:p>
    <w:p>
      <w:pPr>
        <w:pStyle w:val="Heading2"/>
      </w:pPr>
      <w:r>
        <w:t>5. Google Sheet logging</w:t>
      </w:r>
    </w:p>
    <w:p>
      <w:pPr>
        <w:spacing w:after="120"/>
      </w:pPr>
      <w:r>
        <w:t>The existing Project X GPS Log sheet is reused. Each uploaded photo can add its name, Drive link, latitude, longitude, capture timestamp, and upload timestamp. When GPS metadata is unavailable, latitude and longitude are recorded as Unavailable rather than failing the upload.</w:t>
      </w:r>
    </w:p>
    <w:p>
      <w:pPr>
        <w:pStyle w:val="Heading2"/>
      </w:pPr>
      <w:r>
        <w:t>6. Gallery</w:t>
      </w:r>
    </w:p>
    <w:p>
      <w:pPr>
        <w:spacing w:after="120"/>
      </w:pPr>
      <w:r>
        <w:t>The application provides a gallery of uploaded photos and associates the displayed photos with GPS data from the Google Sheet.</w:t>
      </w:r>
    </w:p>
    <w:p>
      <w:pPr>
        <w:pStyle w:val="Heading2"/>
      </w:pPr>
      <w:r>
        <w:t>7. Map</w:t>
      </w:r>
    </w:p>
    <w:p>
      <w:pPr>
        <w:spacing w:after="120"/>
      </w:pPr>
      <w:r>
        <w:t>Leaflet and OpenStreetMap are used to display the location of a selected photo. A map update issue found during testing was fixed so that switching between GPS-tagged photos updates the selected location.</w:t>
      </w:r>
    </w:p>
    <w:p>
      <w:pPr>
        <w:pStyle w:val="Heading2"/>
      </w:pPr>
      <w:r>
        <w:t>8. Private Drive sharing</w:t>
      </w:r>
    </w:p>
    <w:p>
      <w:pPr>
        <w:spacing w:after="120"/>
      </w:pPr>
      <w:r>
        <w:t>The sharing feature creates an individual Google Drive permission for the specified Google account. It does not use an anyone/public permission.</w:t>
      </w:r>
    </w:p>
    <w:p>
      <w:pPr>
        <w:pStyle w:val="Heading1"/>
      </w:pPr>
      <w:r>
        <w:t>6. Testing and Validation</w:t>
      </w:r>
    </w:p>
    <w:p>
      <w:pPr>
        <w:spacing w:after="120"/>
      </w:pPr>
      <w:r>
        <w:t>The table below only records validation that is explicitly supported by the source document. Where the document describes an implementation but does not provide a clear test result, the result is marked as Not explicitly evidenced.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Requirement</w:t>
            </w:r>
          </w:p>
        </w:tc>
        <w:tc>
          <w:tcPr>
            <w:tcW w:type="dxa" w:w="3360"/>
            <w:vAlign w:val="center"/>
          </w:tcPr>
          <w:p>
            <w:r>
              <w:rPr>
                <w:b/>
              </w:rPr>
              <w:t>What I tested / validated</w:t>
            </w:r>
          </w:p>
        </w:tc>
        <w:tc>
          <w:tcPr>
            <w:tcW w:type="dxa" w:w="3360"/>
            <w:vAlign w:val="center"/>
          </w:tcPr>
          <w:p>
            <w:r>
              <w:rPr>
                <w:b/>
              </w:rPr>
              <w:t>Result</w:t>
            </w:r>
          </w:p>
        </w:tc>
      </w:tr>
      <w:tr>
        <w:tc>
          <w:tcPr>
            <w:tcW w:type="dxa" w:w="3360"/>
            <w:vAlign w:val="center"/>
          </w:tcPr>
          <w:p>
            <w:r>
              <w:t>Google Authentication</w:t>
            </w:r>
          </w:p>
        </w:tc>
        <w:tc>
          <w:tcPr>
            <w:tcW w:type="dxa" w:w="3360"/>
            <w:vAlign w:val="center"/>
          </w:tcPr>
          <w:p>
            <w:r>
              <w:t>Manual review found no visible Sign-In button; the issue was fixed and later OAuth/sign-in validation was requested.</w:t>
            </w:r>
          </w:p>
        </w:tc>
        <w:tc>
          <w:tcPr>
            <w:tcW w:type="dxa" w:w="3360"/>
            <w:vAlign w:val="center"/>
          </w:tcPr>
          <w:p>
            <w:r>
              <w:t>Passed — implementation/validation is documented.</w:t>
            </w:r>
          </w:p>
        </w:tc>
      </w:tr>
      <w:tr>
        <w:tc>
          <w:tcPr>
            <w:tcW w:type="dxa" w:w="3360"/>
            <w:vAlign w:val="center"/>
          </w:tcPr>
          <w:p>
            <w:r>
              <w:t>Drive folder creation/reuse</w:t>
            </w:r>
          </w:p>
        </w:tc>
        <w:tc>
          <w:tcPr>
            <w:tcW w:type="dxa" w:w="3360"/>
            <w:vAlign w:val="center"/>
          </w:tcPr>
          <w:p>
            <w:r>
              <w:t>Module 2 reported the folder "Annapoorni M" and sheet "Project X GPS Log" as created; a follow-up validation checked reuse and duplicates.</w:t>
            </w:r>
          </w:p>
        </w:tc>
        <w:tc>
          <w:tcPr>
            <w:tcW w:type="dxa" w:w="3360"/>
            <w:vAlign w:val="center"/>
          </w:tcPr>
          <w:p>
            <w:r>
              <w:t>Passed — source states Module 2 worked successfully and documents the validation.</w:t>
            </w:r>
          </w:p>
        </w:tc>
      </w:tr>
      <w:tr>
        <w:tc>
          <w:tcPr>
            <w:tcW w:type="dxa" w:w="3360"/>
            <w:vAlign w:val="center"/>
          </w:tcPr>
          <w:p>
            <w:r>
              <w:t>Photo upload</w:t>
            </w:r>
          </w:p>
        </w:tc>
        <w:tc>
          <w:tcPr>
            <w:tcW w:type="dxa" w:w="3360"/>
            <w:vAlign w:val="center"/>
          </w:tcPr>
          <w:p>
            <w:r>
              <w:t>The report documents the upload flow and later Sheets data-flow testing.</w:t>
            </w:r>
          </w:p>
        </w:tc>
        <w:tc>
          <w:tcPr>
            <w:tcW w:type="dxa" w:w="3360"/>
            <w:vAlign w:val="center"/>
          </w:tcPr>
          <w:p>
            <w:r>
              <w:t>Not explicitly evidenced as a separate final test result.</w:t>
            </w:r>
          </w:p>
        </w:tc>
      </w:tr>
      <w:tr>
        <w:tc>
          <w:tcPr>
            <w:tcW w:type="dxa" w:w="3360"/>
            <w:vAlign w:val="center"/>
          </w:tcPr>
          <w:p>
            <w:r>
              <w:t>EXIF GPS extraction</w:t>
            </w:r>
          </w:p>
        </w:tc>
        <w:tc>
          <w:tcPr>
            <w:tcW w:type="dxa" w:w="3360"/>
            <w:vAlign w:val="center"/>
          </w:tcPr>
          <w:p>
            <w:r>
              <w:t>GPS-tagged image testing was requested, including valid coordinates and unavailable GPS handling.</w:t>
            </w:r>
          </w:p>
        </w:tc>
        <w:tc>
          <w:tcPr>
            <w:tcW w:type="dxa" w:w="3360"/>
            <w:vAlign w:val="center"/>
          </w:tcPr>
          <w:p>
            <w:r>
              <w:t>Not explicitly evidenced as a final result.</w:t>
            </w:r>
          </w:p>
        </w:tc>
      </w:tr>
      <w:tr>
        <w:tc>
          <w:tcPr>
            <w:tcW w:type="dxa" w:w="3360"/>
            <w:vAlign w:val="center"/>
          </w:tcPr>
          <w:p>
            <w:r>
              <w:t>Google Sheet logging</w:t>
            </w:r>
          </w:p>
        </w:tc>
        <w:tc>
          <w:tcPr>
            <w:tcW w:type="dxa" w:w="3360"/>
            <w:vAlign w:val="center"/>
          </w:tcPr>
          <w:p>
            <w:r>
              <w:t>A bug was found where no log was added after upload; a targeted fix and lint/build were requested.</w:t>
            </w:r>
          </w:p>
        </w:tc>
        <w:tc>
          <w:tcPr>
            <w:tcW w:type="dxa" w:w="3360"/>
            <w:vAlign w:val="center"/>
          </w:tcPr>
          <w:p>
            <w:r>
              <w:t>Not explicitly evidenced as a final end-to-end result.</w:t>
            </w:r>
          </w:p>
        </w:tc>
      </w:tr>
      <w:tr>
        <w:tc>
          <w:tcPr>
            <w:tcW w:type="dxa" w:w="3360"/>
            <w:vAlign w:val="center"/>
          </w:tcPr>
          <w:p>
            <w:r>
              <w:t>Gallery</w:t>
            </w:r>
          </w:p>
        </w:tc>
        <w:tc>
          <w:tcPr>
            <w:tcW w:type="dxa" w:w="3360"/>
            <w:vAlign w:val="center"/>
          </w:tcPr>
          <w:p>
            <w:r>
              <w:t>The application architecture and feature implementation describe the gallery.</w:t>
            </w:r>
          </w:p>
        </w:tc>
        <w:tc>
          <w:tcPr>
            <w:tcW w:type="dxa" w:w="3360"/>
            <w:vAlign w:val="center"/>
          </w:tcPr>
          <w:p>
            <w:r>
              <w:t>Not explicitly evidenced as a separate test result.</w:t>
            </w:r>
          </w:p>
        </w:tc>
      </w:tr>
      <w:tr>
        <w:tc>
          <w:tcPr>
            <w:tcW w:type="dxa" w:w="3360"/>
            <w:vAlign w:val="center"/>
          </w:tcPr>
          <w:p>
            <w:r>
              <w:t>Map</w:t>
            </w:r>
          </w:p>
        </w:tc>
        <w:tc>
          <w:tcPr>
            <w:tcW w:type="dxa" w:w="3360"/>
            <w:vAlign w:val="center"/>
          </w:tcPr>
          <w:p>
            <w:r>
              <w:t>A real bug was identified: GPS-B changed selection but the map stayed on GPS-A. The fix included testing GPS-A → GPS-B → GPS-A.</w:t>
            </w:r>
          </w:p>
        </w:tc>
        <w:tc>
          <w:tcPr>
            <w:tcW w:type="dxa" w:w="3360"/>
            <w:vAlign w:val="center"/>
          </w:tcPr>
          <w:p>
            <w:r>
              <w:t>Passed — the source documents the specific validation procedure, but does not include a separate final screenshot/result.</w:t>
            </w:r>
          </w:p>
        </w:tc>
      </w:tr>
      <w:tr>
        <w:tc>
          <w:tcPr>
            <w:tcW w:type="dxa" w:w="3360"/>
            <w:vAlign w:val="center"/>
          </w:tcPr>
          <w:p>
            <w:r>
              <w:t>Private Drive sharing</w:t>
            </w:r>
          </w:p>
        </w:tc>
        <w:tc>
          <w:tcPr>
            <w:tcW w:type="dxa" w:w="3360"/>
            <w:vAlign w:val="center"/>
          </w:tcPr>
          <w:p>
            <w:r>
              <w:t>A 403 sharing error was identified and a targeted fix was requested using a user permission without allowFileDiscovery.</w:t>
            </w:r>
          </w:p>
        </w:tc>
        <w:tc>
          <w:tcPr>
            <w:tcW w:type="dxa" w:w="3360"/>
            <w:vAlign w:val="center"/>
          </w:tcPr>
          <w:p>
            <w:r>
              <w:t>Not explicitly evidenced as a final result.</w:t>
            </w:r>
          </w:p>
        </w:tc>
      </w:tr>
    </w:tbl>
    <w:p>
      <w:pPr>
        <w:pStyle w:val="Heading1"/>
      </w:pPr>
      <w:r>
        <w:t>7. Sharing Proof</w:t>
      </w:r>
    </w:p>
    <w:p>
      <w:pPr>
        <w:spacing w:after="120"/>
      </w:pPr>
      <w:r>
        <w:t>The report includes a section for sharing photos with the requested Google account, but the uploaded source document does not contain a visible sharing screenshot or screenshot details.</w:t>
      </w:r>
    </w:p>
    <w:p>
      <w:pPr>
        <w:spacing w:after="120"/>
      </w:pPr>
      <w:r>
        <w:t>[Insert Google Drive sharing permission screenshot here]</w:t>
      </w:r>
    </w:p>
    <w:p>
      <w:pPr>
        <w:spacing w:after="120"/>
      </w:pPr>
      <w:r>
        <w:t>Suggested caption: Google Drive sharing permission showing the specified account with individual/private access.</w:t>
      </w:r>
    </w:p>
    <w:p>
      <w:pPr>
        <w:spacing w:after="120"/>
      </w:pPr>
      <w:r>
        <w:t>No screenshot or evidence has been created in this report. The placeholder is intentionally retained because the source document does not provide the missing evidence.</w:t>
      </w:r>
    </w:p>
    <w:p>
      <w:pPr>
        <w:pStyle w:val="Heading1"/>
      </w:pPr>
      <w:r>
        <w:t>8. Challenges Faced</w:t>
      </w:r>
    </w:p>
    <w:p>
      <w:pPr>
        <w:pStyle w:val="Heading2"/>
      </w:pPr>
      <w:r>
        <w:t>Google OAuth testing</w:t>
      </w:r>
    </w:p>
    <w:p>
      <w:pPr>
        <w:spacing w:after="120"/>
      </w:pPr>
      <w:r>
        <w:t>During development, Google Sign-In was initially not visible in the application. The issue was investigated before moving to the next module. OAuth client configuration and the authorized JavaScript origin for the local development URL were also part of the setup.</w:t>
      </w:r>
    </w:p>
    <w:p>
      <w:pPr>
        <w:pStyle w:val="Heading2"/>
      </w:pPr>
      <w:r>
        <w:t>EXIF/GPS handling</w:t>
      </w:r>
    </w:p>
    <w:p>
      <w:pPr>
        <w:spacing w:after="120"/>
      </w:pPr>
      <w:r>
        <w:t>GPS information is metadata that may or may not be available in an uploaded image. The implementation was designed to read GPS latitude, longitude, and capture timestamp when available, and to record Unavailable for latitude and longitude when GPS metadata is missing.</w:t>
      </w:r>
    </w:p>
    <w:p>
      <w:pPr>
        <w:pStyle w:val="Heading2"/>
      </w:pPr>
      <w:r>
        <w:t>Map updating</w:t>
      </w:r>
    </w:p>
    <w:p>
      <w:pPr>
        <w:spacing w:after="120"/>
      </w:pPr>
      <w:r>
        <w:t>A specific Module 6 issue was found during manual testing. GPS-A correctly moved the map, but selecting GPS-B changed the selected photo without moving the map. A targeted fix was requested to update the map and marker using the newly selected coordinates, followed by GPS-A → GPS-B → GPS-A testing.</w:t>
      </w:r>
    </w:p>
    <w:p>
      <w:pPr>
        <w:pStyle w:val="Heading2"/>
      </w:pPr>
      <w:r>
        <w:t>Google Drive sharing</w:t>
      </w:r>
    </w:p>
    <w:p>
      <w:pPr>
        <w:spacing w:after="120"/>
      </w:pPr>
      <w:r>
        <w:t>The sharing feature initially returned a 403 error: "allowFileDiscovery is not valid for individual users." The sharing request was then adjusted to use an individual user permission with a specified email and an appropriate role, without allowFileDiscovery and without making the file public.</w:t>
      </w:r>
    </w:p>
    <w:p>
      <w:pPr>
        <w:pStyle w:val="Heading2"/>
      </w:pPr>
      <w:r>
        <w:t>Connecting multiple APIs</w:t>
      </w:r>
    </w:p>
    <w:p>
      <w:pPr>
        <w:spacing w:after="120"/>
      </w:pPr>
      <w:r>
        <w:t>The application combines Google Authentication, Drive, Sheets, EXIF processing, gallery functionality, map display, and Drive permissions. The modular development and validation approach was used to isolate problems and avoid changing unrelated modules.</w:t>
      </w:r>
    </w:p>
    <w:p>
      <w:pPr>
        <w:pStyle w:val="Heading1"/>
      </w:pPr>
      <w:r>
        <w:t>9. What I Would Improve With More Time</w:t>
      </w:r>
    </w:p>
    <w:p>
      <w:pPr>
        <w:pStyle w:val="Heading2"/>
      </w:pPr>
      <w:r>
        <w:t>Application improvements</w:t>
      </w:r>
    </w:p>
    <w:p>
      <w:pPr>
        <w:pStyle w:val="ListBullet"/>
        <w:spacing w:after="60"/>
      </w:pPr>
      <w:r>
        <w:t>Add more systematic automated tests so that individual features can be validated continuously instead of mainly during end-to-end testing.</w:t>
      </w:r>
    </w:p>
    <w:p>
      <w:pPr>
        <w:pStyle w:val="ListBullet"/>
        <w:spacing w:after="60"/>
      </w:pPr>
      <w:r>
        <w:t>Improve error and loading states so failures from Google APIs are easier to understand.</w:t>
      </w:r>
    </w:p>
    <w:p>
      <w:pPr>
        <w:pStyle w:val="ListBullet"/>
        <w:spacing w:after="60"/>
      </w:pPr>
      <w:r>
        <w:t>Add stronger upload and file-type validation.</w:t>
      </w:r>
    </w:p>
    <w:p>
      <w:pPr>
        <w:pStyle w:val="ListBullet"/>
        <w:spacing w:after="60"/>
      </w:pPr>
      <w:r>
        <w:t>Make missing EXIF/GPS information clearer in the gallery and map flow.</w:t>
      </w:r>
    </w:p>
    <w:p>
      <w:pPr>
        <w:pStyle w:val="ListBullet"/>
        <w:spacing w:after="60"/>
      </w:pPr>
      <w:r>
        <w:t>Improve the gallery and map user experience further.</w:t>
      </w:r>
    </w:p>
    <w:p>
      <w:pPr>
        <w:pStyle w:val="ListBullet"/>
        <w:spacing w:after="60"/>
      </w:pPr>
      <w:r>
        <w:t>Make OAuth testing more robust for different local development environments.</w:t>
      </w:r>
    </w:p>
    <w:p>
      <w:pPr>
        <w:pStyle w:val="ListBullet"/>
        <w:spacing w:after="60"/>
      </w:pPr>
      <w:r>
        <w:t>Add more detailed API-level logging and debugging information where appropriate.</w:t>
      </w:r>
    </w:p>
    <w:p>
      <w:pPr>
        <w:pStyle w:val="Heading2"/>
      </w:pPr>
      <w:r>
        <w:t>Improvements I Would Make in Myself</w:t>
      </w:r>
    </w:p>
    <w:p>
      <w:pPr>
        <w:spacing w:after="120"/>
      </w:pPr>
      <w:r>
        <w:t>Working on Project X with AI was a good learning experience for me. I was able to build the application much faster with AI, but I also realised that using AI effectively is not just about getting the code generated.</w:t>
      </w:r>
    </w:p>
    <w:p>
      <w:pPr>
        <w:spacing w:after="120"/>
      </w:pPr>
      <w:r>
        <w:t>One thing I would like to improve is my understanding of the code generated by AI. Sometimes I focused more on whether a feature was working than on fully understanding what was happening behind it. With more time, I would go through the important parts of the code and understand the API calls and data flow better.</w:t>
      </w:r>
    </w:p>
    <w:p>
      <w:pPr>
        <w:spacing w:after="120"/>
      </w:pPr>
      <w:r>
        <w:t>I also want to get better at writing prompts. During the project, I learned that giving AI a clear problem, the existing behaviour, and the expected result gives much better output than asking it to simply "fix" something.</w:t>
      </w:r>
    </w:p>
    <w:p>
      <w:pPr>
        <w:spacing w:after="120"/>
      </w:pPr>
      <w:r>
        <w:t>Another area I want to improve is debugging on my own. For example, when the map was not updating correctly or when the Drive sharing API gave an error, I used AI to help me find the issue. In the future, I want to become more comfortable reading the error, checking the code flow, and trying to understand the cause before asking AI for help.</w:t>
      </w:r>
    </w:p>
    <w:p>
      <w:pPr>
        <w:spacing w:after="120"/>
      </w:pPr>
      <w:r>
        <w:t>I would also test each feature more systematically instead of waiting until the end to test the complete application. This would make it easier to find where a problem started.</w:t>
      </w:r>
    </w:p>
    <w:p>
      <w:pPr>
        <w:spacing w:after="120"/>
      </w:pPr>
      <w:r>
        <w:t>Overall, this project taught me that AI is a useful development tool, but I still need to be able to understand, question, test, and correct what AI produces. That is the main area I would like to improve in myself.</w:t>
      </w:r>
    </w:p>
    <w:p>
      <w:pPr>
        <w:pStyle w:val="Heading1"/>
      </w:pPr>
      <w:r>
        <w:t>10. Conclusion</w:t>
      </w:r>
    </w:p>
    <w:p>
      <w:pPr>
        <w:spacing w:after="120"/>
      </w:pPr>
      <w:r>
        <w:t>Project X brought together Google Authentication, Google Drive, Google Sheets, EXIF/GPS extraction, a photo gallery, map visualization, and private Drive sharing in one React and TypeScript application. I worked through the application in modules and used AI to help implement, test, and debug the different parts.</w:t>
      </w:r>
    </w:p>
    <w:p>
      <w:pPr>
        <w:spacing w:after="120"/>
      </w:pPr>
      <w:r>
        <w:t>The project also helped me understand that using AI effectively involves more than generating code. Clear requirements, specific prompts, manual testing, and checking the actual behaviour of the application were important throughout the development process.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